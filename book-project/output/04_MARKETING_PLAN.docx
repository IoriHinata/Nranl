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04. Продвижение с минимальным бюджетом</w:t>
      </w:r>
    </w:p>
    <w:p>
      <w:r>
        <w:t>Город, который помнит нас · рабочие материалы</w:t>
      </w:r>
    </w:p>
    <w:p>
      <w:pPr>
        <w:pStyle w:val="Heading1"/>
      </w:pPr>
      <w:r>
        <w:t>04. Продвижение с минимальным бюджетом</w:t>
      </w:r>
    </w:p>
    <w:p>
      <w:pPr>
        <w:pStyle w:val="Heading2"/>
      </w:pPr>
      <w:r>
        <w:t>Принцип</w:t>
      </w:r>
    </w:p>
    <w:p>
      <w:r>
        <w:t>Не покупайте популярность до проверки того, что именно людям интересно. Сначала ясная концепция, регулярные оригинальные материалы и прямое общение с целевыми читателями. Ни один канал не гарантирует продажи.</w:t>
      </w:r>
    </w:p>
    <w:p>
      <w:pPr>
        <w:pStyle w:val="Heading2"/>
      </w:pPr>
      <w:r>
        <w:t>Воронка</w:t>
      </w:r>
    </w:p>
    <w:p>
      <w:r>
        <w:t>1. Обнаружение: пост, короткое видео, рекомендация, тематическое сообщество.</w:t>
      </w:r>
    </w:p>
    <w:p>
      <w:r>
        <w:t>2. Интерес: понятны жанр, конфликт и эмоциональное обещание.</w:t>
      </w:r>
    </w:p>
    <w:p>
      <w:r>
        <w:t>3. Доверие: отрывок, процесс работы, честные ответы, отзывы реальных бета-читателей с разрешения.</w:t>
      </w:r>
    </w:p>
    <w:p>
      <w:r>
        <w:t>4. Действие: подписка, запрос фрагмента, предзаказ или покупка — по стадии проекта.</w:t>
      </w:r>
    </w:p>
    <w:p>
      <w:r>
        <w:t>5. После чтения: просьба оставить честный отзыв, обсуждение без давления.</w:t>
      </w:r>
    </w:p>
    <w:p>
      <w:pPr>
        <w:pStyle w:val="Heading2"/>
      </w:pPr>
      <w:r>
        <w:t>До готовой рукописи</w:t>
      </w:r>
    </w:p>
    <w:p>
      <w:r>
        <w:t>Создайте одну авторскую площадку. Публикуйте мир, вопрос, выбор героя и процесс работы. Проверьте 3 логлайна и 2–3 визуальных направления. Соберите добровольный список желающих прочитать фрагмент. Не называйте книгу готовой, если это не так.</w:t>
      </w:r>
    </w:p>
    <w:p>
      <w:pPr>
        <w:pStyle w:val="Heading2"/>
      </w:pPr>
      <w:r>
        <w:t>После появления сильного фрагмента</w:t>
      </w:r>
    </w:p>
    <w:p>
      <w:r>
        <w:t>Дайте его 5–10 подходящим читателям. Задайте всем одинаковые вопросы: где стало интересно, где захотелось отвлечься, что непонятно, чего ждут дальше. Не спорьте с ответами. Друзья могут поддержать, но не заменяют целевых читателей.</w:t>
      </w:r>
    </w:p>
    <w:p>
      <w:pPr>
        <w:pStyle w:val="Heading2"/>
      </w:pPr>
      <w:r>
        <w:t>Контент-столпы</w:t>
      </w:r>
    </w:p>
    <w:p>
      <w:r>
        <w:t>1. Загадка — вопрос о памяти и исчезновении.</w:t>
      </w:r>
    </w:p>
    <w:p>
      <w:r>
        <w:t>2. Атмосфера — оригинальные визуальные мотивы.</w:t>
      </w:r>
    </w:p>
    <w:p>
      <w:r>
        <w:t>3. Эмоциональный выбор — доверие, вина, верность.</w:t>
      </w:r>
    </w:p>
    <w:p>
      <w:r>
        <w:t>4. Авторский процесс — изменения и сомнения.</w:t>
      </w:r>
    </w:p>
    <w:p>
      <w:r>
        <w:t>5. Читательское участие — вопросы и обсуждение теорий.</w:t>
      </w:r>
    </w:p>
    <w:p>
      <w:r>
        <w:t>6. Текст — настоящие короткие фрагменты, когда они готовы.</w:t>
      </w:r>
    </w:p>
    <w:p>
      <w:pPr>
        <w:pStyle w:val="Heading2"/>
      </w:pPr>
      <w:r>
        <w:t>Дешёвые форматы</w:t>
      </w:r>
    </w:p>
    <w:p>
      <w:pPr>
        <w:pStyle w:val="ListBullet"/>
      </w:pPr>
      <w:r>
        <w:t>Серия «Что город заставляет забыть?»</w:t>
      </w:r>
    </w:p>
    <w:p>
      <w:pPr>
        <w:pStyle w:val="ListBullet"/>
      </w:pPr>
      <w:r>
        <w:t>Карусель с тремя правилами мира, одно из которых неполно.</w:t>
      </w:r>
    </w:p>
    <w:p>
      <w:pPr>
        <w:pStyle w:val="ListBullet"/>
      </w:pPr>
      <w:r>
        <w:t>Видео 10–20 секунд с пустой строкой в книге и одним вопросом.</w:t>
      </w:r>
    </w:p>
    <w:p>
      <w:pPr>
        <w:pStyle w:val="ListBullet"/>
      </w:pPr>
      <w:r>
        <w:t>Опрос с двумя неприятными решениями.</w:t>
      </w:r>
    </w:p>
    <w:p>
      <w:pPr>
        <w:pStyle w:val="ListBullet"/>
      </w:pPr>
      <w:r>
        <w:t>До/после редактирования сцены.</w:t>
      </w:r>
    </w:p>
    <w:p>
      <w:pPr>
        <w:pStyle w:val="ListBullet"/>
      </w:pPr>
      <w:r>
        <w:t>Дневник авторского исследования.</w:t>
      </w:r>
    </w:p>
    <w:p>
      <w:pPr>
        <w:pStyle w:val="ListBullet"/>
      </w:pPr>
      <w:r>
        <w:t>Публикация о том, какую идею автор решил не использовать.</w:t>
      </w:r>
    </w:p>
    <w:p>
      <w:pPr>
        <w:pStyle w:val="ListBullet"/>
      </w:pPr>
      <w:r>
        <w:t>Чтение собственного фрагмента, если комфортно.</w:t>
      </w:r>
    </w:p>
    <w:p>
      <w:pPr>
        <w:pStyle w:val="Heading2"/>
      </w:pPr>
      <w:r>
        <w:t>Каналы</w:t>
      </w:r>
    </w:p>
    <w:p>
      <w:r>
        <w:t>Выберите один основной и максимум два дополнительных в зависимости от страны, доступности и аудитории: короткие видео, текстовые сообщества, авторский блог/канал, тематические читательские сообщества, рассылка, площадки публикации фрагментов. Проверьте актуальные правила и доступность перед запуском.</w:t>
      </w:r>
    </w:p>
    <w:p>
      <w:pPr>
        <w:pStyle w:val="Heading2"/>
      </w:pPr>
      <w:r>
        <w:t>Сообщества</w:t>
      </w:r>
    </w:p>
    <w:p>
      <w:r>
        <w:t>Изучайте правила; участвуйте как человек, не как рекламный бот; не размещайте одинаковый рекламный текст повсюду; не покупайте отзывы и не просите друзей изображать покупателей.</w:t>
      </w:r>
    </w:p>
    <w:p>
      <w:pPr>
        <w:pStyle w:val="Heading2"/>
      </w:pPr>
      <w:r>
        <w:t>Обложка</w:t>
      </w:r>
    </w:p>
    <w:p>
      <w:r>
        <w:t>Тестируйте 2–3 концепции в маленьком размере. Спрашивайте: какой жанр ожидается, что обещает книга, какая обложка вызывает интерес и что кажется клише. Учитывайте читабельность и целевую аудиторию, не только голосование друзей.</w:t>
      </w:r>
    </w:p>
    <w:p>
      <w:pPr>
        <w:pStyle w:val="Heading2"/>
      </w:pPr>
      <w:r>
        <w:t>Пресс-пакет</w:t>
      </w:r>
    </w:p>
    <w:p>
      <w:r>
        <w:t>Логлайн, короткая аннотация, синопсис со спойлерами для редактора, биография автора на 50–100 слов, 3–5 оригинальных/лицензированных визуалов, описание жанра и аудитории, ссылка на фрагмент и публичные контакты.</w:t>
      </w:r>
    </w:p>
    <w:p>
      <w:pPr>
        <w:pStyle w:val="Heading2"/>
      </w:pPr>
      <w:r>
        <w:t>Платная реклама</w:t>
      </w:r>
    </w:p>
    <w:p>
      <w:r>
        <w:t>Только когда есть готовая страница и измеримое действие. Установите небольшой лимит, одну аудиторию и одну гипотезу. Сравнивайте стоимость целевого действия, не только просмотры. Не масштабируйте из-за одного удачного дня.</w:t>
      </w:r>
    </w:p>
    <w:p>
      <w:pPr>
        <w:pStyle w:val="Heading2"/>
      </w:pPr>
      <w:r>
        <w:t>Анти-лайфхаки</w:t>
      </w:r>
    </w:p>
    <w:p>
      <w:r>
        <w:t>Не обещайте успех «на 90%», не накручивайте охваты, не создавайте искусственный дефицит, не используйте чужие изображения без прав, не тратьте деньги на мерч до подтверждения спроса. Не публикуйте весь текст бесплатно, если это противоречит издательскому плану.</w:t>
      </w:r>
    </w:p>
    <w:p>
      <w:pPr>
        <w:pStyle w:val="Heading2"/>
      </w:pPr>
      <w:r>
        <w:t>Сигналы интереса</w:t>
      </w:r>
    </w:p>
    <w:p>
      <w:r>
        <w:t>Сильнее лайка: человек пересказывает загадку своими словами, просит продолжение, подписывается ради проекта, возвращается к новым материалам, задаёт вопрос о доступности книги или рекомендует её без давления. Ищите повторяемость у разных людей.</w:t>
      </w:r>
    </w:p>
    <w:sectPr w:rsidR="00FC693F" w:rsidRPr="0006063C" w:rsidSect="00034616">
      <w:footerReference w:type="default" r:id="rId9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Рабочий проект · перепроверяйте актуальность источников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