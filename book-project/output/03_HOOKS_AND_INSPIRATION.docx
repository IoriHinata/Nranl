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Банк зацепок и вдохновения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03. Банк зацепок и вдохновения</w:t>
      </w:r>
    </w:p>
    <w:p>
      <w:r>
        <w:t>Берите идеи выборочно, смешивайте или переворачивайте их смысл.</w:t>
      </w:r>
    </w:p>
    <w:p>
      <w:pPr>
        <w:pStyle w:val="Heading2"/>
      </w:pPr>
      <w:r>
        <w:t>Возможные первые сцены</w:t>
      </w:r>
    </w:p>
    <w:p>
      <w:r>
        <w:t>1. На похоронах все плачут, но никто не может назвать умершего. Только героиня помнит его голос.</w:t>
      </w:r>
    </w:p>
    <w:p>
      <w:r>
        <w:t>2. На семейной фотографии появляется новый человек, и каждый утверждает, что снимок всегда был таким.</w:t>
      </w:r>
    </w:p>
    <w:p>
      <w:r>
        <w:t>3. В кафе автоматически приносят чай для человека, которого никто не помнит.</w:t>
      </w:r>
    </w:p>
    <w:p>
      <w:r>
        <w:t>4. В архиве героиня находит документ со своей подписью рядом с незнакомым именем.</w:t>
      </w:r>
    </w:p>
    <w:p>
      <w:r>
        <w:t>5. Во время городского ритуала ребёнок отказывается произносить обязательную фразу.</w:t>
      </w:r>
    </w:p>
    <w:p>
      <w:r>
        <w:t>6. Два свидетеля помнят один разговор, но в их версиях разное количество людей.</w:t>
      </w:r>
    </w:p>
    <w:p>
      <w:r>
        <w:t>7. Старое устройство получает сообщение от контакта, которого нет ни в одной базе.</w:t>
      </w:r>
    </w:p>
    <w:p>
      <w:r>
        <w:t>8. У всех часов в городе отсутствует одна и та же минута.</w:t>
      </w:r>
    </w:p>
    <w:p>
      <w:pPr>
        <w:pStyle w:val="Heading2"/>
      </w:pPr>
      <w:r>
        <w:t>Варианты загадки</w:t>
      </w:r>
    </w:p>
    <w:p>
      <w:pPr>
        <w:pStyle w:val="ListBullet"/>
      </w:pPr>
      <w:r>
        <w:t>Почему исчезновения повторяют узор, который кажется случайным?</w:t>
      </w:r>
    </w:p>
    <w:p>
      <w:pPr>
        <w:pStyle w:val="ListBullet"/>
      </w:pPr>
      <w:r>
        <w:t>Кто выигрывает от того, что люди перестают существовать в памяти?</w:t>
      </w:r>
    </w:p>
    <w:p>
      <w:pPr>
        <w:pStyle w:val="ListBullet"/>
      </w:pPr>
      <w:r>
        <w:t>Почему некоторые предметы переживают забвение, а другие меняются?</w:t>
      </w:r>
    </w:p>
    <w:p>
      <w:pPr>
        <w:pStyle w:val="ListBullet"/>
      </w:pPr>
      <w:r>
        <w:t>Почему героиня помнит не всех исчезнувших?</w:t>
      </w:r>
    </w:p>
    <w:p>
      <w:pPr>
        <w:pStyle w:val="ListBullet"/>
      </w:pPr>
      <w:r>
        <w:t>Что случится, если человек узнает о собственном забвении заранее?</w:t>
      </w:r>
    </w:p>
    <w:p>
      <w:pPr>
        <w:pStyle w:val="ListBullet"/>
      </w:pPr>
      <w:r>
        <w:t>Почему Элиан помнит деталь, которую система запрещает помнить?</w:t>
      </w:r>
    </w:p>
    <w:p>
      <w:pPr>
        <w:pStyle w:val="ListBullet"/>
      </w:pPr>
      <w:r>
        <w:t>Какую цену платит тот, кто возвращает чужое воспоминание?</w:t>
      </w:r>
    </w:p>
    <w:p>
      <w:pPr>
        <w:pStyle w:val="Heading2"/>
      </w:pPr>
      <w:r>
        <w:t>Эмоциональные дилеммы</w:t>
      </w:r>
    </w:p>
    <w:p>
      <w:pPr>
        <w:pStyle w:val="ListBullet"/>
      </w:pPr>
      <w:r>
        <w:t>Вернуть одного близкого, зная, что это вытеснит память о другом.</w:t>
      </w:r>
    </w:p>
    <w:p>
      <w:pPr>
        <w:pStyle w:val="ListBullet"/>
      </w:pPr>
      <w:r>
        <w:t>Сохранить правду, которая разрушит семью, или позволить людям жить с утешительной ложью.</w:t>
      </w:r>
    </w:p>
    <w:p>
      <w:pPr>
        <w:pStyle w:val="ListBullet"/>
      </w:pPr>
      <w:r>
        <w:t>Довериться человеку, который спас героя, но сделал это по неприемлемым причинам.</w:t>
      </w:r>
    </w:p>
    <w:p>
      <w:pPr>
        <w:pStyle w:val="ListBullet"/>
      </w:pPr>
      <w:r>
        <w:t>Узнать, что исчезнувший сам попросил стереть себя.</w:t>
      </w:r>
    </w:p>
    <w:p>
      <w:pPr>
        <w:pStyle w:val="ListBullet"/>
      </w:pPr>
      <w:r>
        <w:t>Выяснить, что герой был счастлив в период, который считает украденным.</w:t>
      </w:r>
    </w:p>
    <w:p>
      <w:pPr>
        <w:pStyle w:val="ListBullet"/>
      </w:pPr>
      <w:r>
        <w:t>Решить, имеет ли общество право забыть виновного, если память поддерживает травму жертв.</w:t>
      </w:r>
    </w:p>
    <w:p>
      <w:pPr>
        <w:pStyle w:val="Heading2"/>
      </w:pPr>
      <w:r>
        <w:t>Возможные повороты — только при честной подготовке</w:t>
      </w:r>
    </w:p>
    <w:p>
      <w:pPr>
        <w:pStyle w:val="ListBullet"/>
      </w:pPr>
      <w:r>
        <w:t>Система не только стирает людей, но и защищает память от более опасного воздействия.</w:t>
      </w:r>
    </w:p>
    <w:p>
      <w:pPr>
        <w:pStyle w:val="ListBullet"/>
      </w:pPr>
      <w:r>
        <w:t>Некоторые исчезнувшие добровольно выбрали забвение, не зная всех условий.</w:t>
      </w:r>
    </w:p>
    <w:p>
      <w:pPr>
        <w:pStyle w:val="ListBullet"/>
      </w:pPr>
      <w:r>
        <w:t>Героиня помнит не факты, а чувства, которые принадлежат нескольким людям.</w:t>
      </w:r>
    </w:p>
    <w:p>
      <w:pPr>
        <w:pStyle w:val="ListBullet"/>
      </w:pPr>
      <w:r>
        <w:t>Элиан служит системе, чтобы удержать в памяти одного человека.</w:t>
      </w:r>
    </w:p>
    <w:p>
      <w:pPr>
        <w:pStyle w:val="ListBullet"/>
      </w:pPr>
      <w:r>
        <w:t>В городе есть место, где забытое не исчезает, а накапливается.</w:t>
      </w:r>
    </w:p>
    <w:p>
      <w:pPr>
        <w:pStyle w:val="ListBullet"/>
      </w:pPr>
      <w:r>
        <w:t>Самое старое воспоминание героини оказывается не её собственным.</w:t>
      </w:r>
    </w:p>
    <w:p>
      <w:pPr>
        <w:pStyle w:val="ListBullet"/>
      </w:pPr>
      <w:r>
        <w:t>Город боится не воспоминаний о прошлом, а того, что люди поймут о настоящем.</w:t>
      </w:r>
    </w:p>
    <w:p>
      <w:r>
        <w:t>Поворот должен быть неожиданным впервые и логичным при перечитывании. Подготовьте минимум две ранние подсказки.</w:t>
      </w:r>
    </w:p>
    <w:p>
      <w:pPr>
        <w:pStyle w:val="Heading2"/>
      </w:pPr>
      <w:r>
        <w:t>Идеи для коротких публикаций</w:t>
      </w:r>
    </w:p>
    <w:p>
      <w:pPr>
        <w:pStyle w:val="ListBullet"/>
      </w:pPr>
      <w:r>
        <w:t>«Если бы город заставил тебя забыть одного человека — кого бы он выбрал?»</w:t>
      </w:r>
    </w:p>
    <w:p>
      <w:pPr>
        <w:pStyle w:val="ListBullet"/>
      </w:pPr>
      <w:r>
        <w:t>«Какой предмет доказал бы, что человек существовал, если все его забыли?»</w:t>
      </w:r>
    </w:p>
    <w:p>
      <w:pPr>
        <w:pStyle w:val="ListBullet"/>
      </w:pPr>
      <w:r>
        <w:t>«Три правила города, которые кажутся заботой, пока не узнаешь правду».</w:t>
      </w:r>
    </w:p>
    <w:p>
      <w:pPr>
        <w:pStyle w:val="ListBullet"/>
      </w:pPr>
      <w:r>
        <w:t>«Как выглядит место, где хранятся воспоминания, от которых отказались?»</w:t>
      </w:r>
    </w:p>
    <w:p>
      <w:pPr>
        <w:pStyle w:val="ListBullet"/>
      </w:pPr>
      <w:r>
        <w:t>«Выбери: помнить всё, забыть самое болезненное или помнить только выбранное».</w:t>
      </w:r>
    </w:p>
    <w:p>
      <w:pPr>
        <w:pStyle w:val="ListBullet"/>
      </w:pPr>
      <w:r>
        <w:t>«Деталь мира, которая сначала кажется фоном, а потом становится уликой».</w:t>
      </w:r>
    </w:p>
    <w:p>
      <w:r>
        <w:t>Не выдавайте идеи за цитаты из ещё не написанной книги. Не используйте чужие арты, обложки или музыку без разрешения.</w:t>
      </w:r>
    </w:p>
    <w:p>
      <w:pPr>
        <w:pStyle w:val="Heading2"/>
      </w:pPr>
      <w:r>
        <w:t>Упражнения</w:t>
      </w:r>
    </w:p>
    <w:p>
      <w:r>
        <w:t>Предмет-свидетель, 10 минут: бытовой предмет хранит след исчезнувшего человека, но магия не объясняется.</w:t>
      </w:r>
    </w:p>
    <w:p>
      <w:r>
        <w:t>Две версии, 15 минут: два героя честно описывают один эпизод по-разному; причина не сводится к простой лжи.</w:t>
      </w:r>
    </w:p>
    <w:p>
      <w:r>
        <w:t>Цена победы, 20 минут: герой добивается желаемого, но получает три осложнения.</w:t>
      </w:r>
    </w:p>
    <w:p>
      <w:r>
        <w:t>Город как персонаж, 10 минут: опишите улицу утром, вечером и после исчезновения жителя.</w:t>
      </w:r>
    </w:p>
    <w:p>
      <w:r>
        <w:t>Диалог без лекции, 15 минут: спор о бытовом деле постепенно показывает конфликт о памяти и ответственности.</w:t>
      </w:r>
    </w:p>
    <w:p>
      <w:pPr>
        <w:pStyle w:val="Heading2"/>
      </w:pPr>
      <w:r>
        <w:t>Фильтр сцены</w:t>
      </w:r>
    </w:p>
    <w:p>
      <w:r>
        <w:t>Чего хочет герой? Что мешает? Что меняется? Какая деталь запоминается? Двигает ли сцена сюжет, характер, отношения или тему? Можно ли показать правило действием вместо объяснения?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